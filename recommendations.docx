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64" w:lineRule="auto"/>
        <w:ind w:left="432" w:right="396"/>
      </w:pPr>
      <w:r>
        <w:rPr>
          <w:rFonts w:ascii="Segoe UI" w:hAnsi="Segoe UI" w:eastAsia="Segoe UI" w:cs="Segoe UI"/>
          <w:b/>
          <w:color w:val="000000"/>
          <w:sz w:val="31"/>
        </w:rPr>
        <w:t>LinkedIn</w:t>
      </w:r>
      <w:r>
        <w:rPr>
          <w:rFonts w:ascii="Segoe UI" w:hAnsi="Segoe UI" w:eastAsia="Segoe UI" w:cs="Segoe UI"/>
          <w:color w:val="000000"/>
          <w:sz w:val="30"/>
        </w:rPr>
        <w:t xml:space="preserve"> Recommendations (18)</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Cathy Cao</w:t>
            </w:r>
          </w:p>
          <w:p>
            <w:pPr>
              <w:spacing w:before="0" w:after="80" w:line="240" w:lineRule="auto"/>
              <w:keepNext/>
              <w:ind w:right="396"/>
            </w:pPr>
            <w:r>
              <w:rPr>
                <w:rFonts w:ascii="Segoe UI" w:hAnsi="Segoe UI" w:eastAsia="Segoe UI" w:cs="Segoe UI"/>
                <w:color w:val="666666"/>
                <w:sz w:val="21"/>
              </w:rPr>
              <w:t>Digital Strategies</w:t>
            </w:r>
          </w:p>
          <w:p>
            <w:pPr>
              <w:spacing w:before="0" w:after="80" w:line="240" w:lineRule="auto"/>
              <w:keepNext/>
              <w:ind w:right="0"/>
            </w:pPr>
            <w:r>
              <w:rPr>
                <w:rFonts w:ascii="Segoe UI" w:hAnsi="Segoe UI" w:eastAsia="Segoe UI" w:cs="Segoe UI"/>
                <w:color w:val="999999"/>
                <w:sz w:val="21"/>
              </w:rPr>
              <w:t>December 9, 2018, Cathy was Manager, Marketing at Meridian Capital and managed Rod directly</w:t>
            </w:r>
          </w:p>
        </w:tc>
      </w:tr>
    </w:tbl>
    <w:p>
      <w:pPr>
        <w:spacing w:before="0" w:after="240" w:line="264" w:lineRule="auto"/>
        <w:ind w:left="965" w:right="396"/>
      </w:pPr>
      <w:r>
        <w:rPr>
          <w:rFonts w:ascii="Segoe UI" w:hAnsi="Segoe UI" w:eastAsia="Segoe UI" w:cs="Segoe UI"/>
          <w:color w:val="333333"/>
          <w:sz w:val="21"/>
        </w:rPr>
        <w:t>Meridian hired Rod through Aquent to build a website on our chosen content management platform, WordPress. Hiring him was the was the best decision we’ve made; Rod isn’t just a gifted coder, he was an incredible partner, advising us through the full build and launch process.</w:t>
      </w:r>
    </w:p>
    <w:p>
      <w:pPr>
        <w:spacing w:before="0" w:after="240" w:line="264" w:lineRule="auto"/>
        <w:ind w:left="965" w:right="396"/>
      </w:pPr>
      <w:r>
        <w:rPr>
          <w:rFonts w:ascii="Segoe UI" w:hAnsi="Segoe UI" w:eastAsia="Segoe UI" w:cs="Segoe UI"/>
          <w:color w:val="333333"/>
          <w:sz w:val="21"/>
        </w:rPr>
        <w:t>In addition to being a full-stack developer, Rod was a huge help on the infrastructure side, communicating with our internal IT department and making sure the build and staging phases followed our internal security protocols.</w:t>
      </w:r>
    </w:p>
    <w:p>
      <w:pPr>
        <w:spacing w:before="0" w:after="240" w:line="264" w:lineRule="auto"/>
        <w:ind w:left="965" w:right="396"/>
      </w:pPr>
      <w:r>
        <w:rPr>
          <w:rFonts w:ascii="Segoe UI" w:hAnsi="Segoe UI" w:eastAsia="Segoe UI" w:cs="Segoe UI"/>
          <w:color w:val="333333"/>
          <w:sz w:val="21"/>
        </w:rPr>
        <w:t>When we launched the site and had to move it across servers, Rod was there. His experience really shined through when sharing best practices on a phased rollout, so our project met both C-suite pressure to bring the site live asap while we were adding additional features and fixing bugs. From indexing on Google to best practices in SEO, he was a priceless consultant every step of the way.</w:t>
      </w:r>
    </w:p>
    <w:p>
      <w:pPr>
        <w:spacing w:before="0" w:after="240" w:line="264" w:lineRule="auto"/>
        <w:ind w:left="965" w:right="396"/>
      </w:pPr>
      <w:r>
        <w:rPr>
          <w:rFonts w:ascii="Segoe UI" w:hAnsi="Segoe UI" w:eastAsia="Segoe UI" w:cs="Segoe UI"/>
          <w:color w:val="333333"/>
          <w:sz w:val="21"/>
        </w:rPr>
        <w:t>Rod was very flexible, cool under pressure, and able to meet every project deadline, no matter how tight. A gifted communicator, he helped our project team clarify objectives, optimize site design and implement better UX/UI. His presentation of the work to the C-suite was very impressive; he has in-depth knowledge of the subject matter and is at ease with leadership.</w:t>
      </w:r>
    </w:p>
    <w:p>
      <w:pPr>
        <w:spacing w:before="0" w:after="240" w:line="264" w:lineRule="auto"/>
        <w:ind w:left="965" w:right="396"/>
      </w:pPr>
      <w:r>
        <w:rPr>
          <w:rFonts w:ascii="Segoe UI" w:hAnsi="Segoe UI" w:eastAsia="Segoe UI" w:cs="Segoe UI"/>
          <w:color w:val="333333"/>
          <w:sz w:val="21"/>
        </w:rPr>
        <w:t>The most impressive part to me was his intimate knowledge of WordPress. As a contributing member to WP Core, he knew just how to approach the project to give us the most flexibility. As part of a custom theme and plugin, he created custom drag-and-drop widgets that we can leverage on future sites.</w:t>
      </w:r>
    </w:p>
    <w:p>
      <w:pPr>
        <w:spacing w:before="0" w:after="240" w:line="264" w:lineRule="auto"/>
        <w:ind w:left="965" w:right="396"/>
      </w:pPr>
      <w:r>
        <w:rPr>
          <w:rFonts w:ascii="Segoe UI" w:hAnsi="Segoe UI" w:eastAsia="Segoe UI" w:cs="Segoe UI"/>
          <w:color w:val="333333"/>
          <w:sz w:val="21"/>
        </w:rPr>
        <w:t>In short, if you are looking for your next website project to be executed thoughtfully, promptly, and with expertise, Rod should be your only call. He’s the best that I’ve ever worked with.</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Benjamin Wright</w:t>
            </w:r>
          </w:p>
          <w:p>
            <w:pPr>
              <w:spacing w:before="0" w:after="80" w:line="240" w:lineRule="auto"/>
              <w:keepNext/>
              <w:ind w:right="396"/>
            </w:pPr>
            <w:r>
              <w:rPr>
                <w:rFonts w:ascii="Segoe UI" w:hAnsi="Segoe UI" w:eastAsia="Segoe UI" w:cs="Segoe UI"/>
                <w:color w:val="666666"/>
                <w:sz w:val="21"/>
              </w:rPr>
              <w:t>Full Stack Coding Instruct at Trilogy Education</w:t>
            </w:r>
          </w:p>
          <w:p>
            <w:pPr>
              <w:spacing w:before="0" w:after="80" w:line="240" w:lineRule="auto"/>
              <w:keepNext/>
              <w:ind w:right="0"/>
            </w:pPr>
            <w:r>
              <w:rPr>
                <w:rFonts w:ascii="Segoe UI" w:hAnsi="Segoe UI" w:eastAsia="Segoe UI" w:cs="Segoe UI"/>
                <w:color w:val="999999"/>
                <w:sz w:val="21"/>
              </w:rPr>
              <w:t>January 16, 2018, Benjamin was Senior Developer at Kim Seybert and worked with Rod on the same team</w:t>
            </w:r>
          </w:p>
        </w:tc>
      </w:tr>
    </w:tbl>
    <w:p>
      <w:pPr>
        <w:spacing w:before="0" w:after="240" w:line="264" w:lineRule="auto"/>
        <w:ind w:left="965" w:right="396"/>
      </w:pPr>
      <w:r>
        <w:rPr>
          <w:rFonts w:ascii="Segoe UI" w:hAnsi="Segoe UI" w:eastAsia="Segoe UI" w:cs="Segoe UI"/>
          <w:color w:val="333333"/>
          <w:sz w:val="21"/>
        </w:rPr>
        <w:t>Working with Rod has been an excellent experience. He has exactly the kind of deep subject-matter expertise that has really helped us to move the website at Kim Seybert forward by decreasing load times, making our development process more streamlined, and providing insight into some of the biggest issues we’ve faced with the website’s e-commerce platform.</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J. Michael O’Brien</w:t>
            </w:r>
          </w:p>
          <w:p>
            <w:pPr>
              <w:spacing w:before="0" w:after="80" w:line="240" w:lineRule="auto"/>
              <w:keepNext/>
              <w:ind w:right="396"/>
            </w:pPr>
            <w:r>
              <w:rPr>
                <w:rFonts w:ascii="Segoe UI" w:hAnsi="Segoe UI" w:eastAsia="Segoe UI" w:cs="Segoe UI"/>
                <w:color w:val="666666"/>
                <w:sz w:val="21"/>
              </w:rPr>
              <w:t>Technology Leadership</w:t>
            </w:r>
          </w:p>
          <w:p>
            <w:pPr>
              <w:spacing w:before="0" w:after="80" w:line="240" w:lineRule="auto"/>
              <w:keepNext/>
              <w:ind w:right="0"/>
            </w:pPr>
            <w:r>
              <w:rPr>
                <w:rFonts w:ascii="Segoe UI" w:hAnsi="Segoe UI" w:eastAsia="Segoe UI" w:cs="Segoe UI"/>
                <w:color w:val="999999"/>
                <w:sz w:val="21"/>
              </w:rPr>
              <w:t>June 9, 2017, J. Michael was Product Owner, Director at Mezocliq and managed Rod directly</w:t>
            </w:r>
          </w:p>
        </w:tc>
      </w:tr>
    </w:tbl>
    <w:p>
      <w:pPr>
        <w:spacing w:before="0" w:after="240" w:line="264" w:lineRule="auto"/>
        <w:ind w:left="965" w:right="396"/>
      </w:pPr>
      <w:r>
        <w:rPr>
          <w:rFonts w:ascii="Segoe UI" w:hAnsi="Segoe UI" w:eastAsia="Segoe UI" w:cs="Segoe UI"/>
          <w:color w:val="333333"/>
          <w:sz w:val="21"/>
        </w:rPr>
        <w:t>In the world of web development, Rod is the complete package. From concept to design and development to deployment &amp; debugging, he excels across the board.</w:t>
      </w:r>
    </w:p>
    <w:p>
      <w:pPr>
        <w:spacing w:before="0" w:after="240" w:line="264" w:lineRule="auto"/>
        <w:ind w:left="965" w:right="396"/>
      </w:pPr>
      <w:r>
        <w:rPr>
          <w:rFonts w:ascii="Segoe UI" w:hAnsi="Segoe UI" w:eastAsia="Segoe UI" w:cs="Segoe UI"/>
          <w:color w:val="333333"/>
          <w:sz w:val="21"/>
        </w:rPr>
        <w:t>Rod was responsible for developing Mezocliq’s website, which was the first for the company and a challenging process for all involved. Rod patiently developed and iterated dozens of prototypes to help management define and hone the company’s message. His creativity inspired the final site design and he diligently worked through many weeks of copy and graphics revisions to implement the final product. Throughout this process, he constantly offered constructive insight regarding industry norms, user experience, and usability across various platforms. He accepts product feedback graciously was always willing to find ways to improve what was already a stellar implementation. The quality and impact of Mezocliq’s website is a testament to his attention to detail and investment in this process.</w:t>
      </w:r>
    </w:p>
    <w:p>
      <w:pPr>
        <w:spacing w:before="0" w:after="240" w:line="264" w:lineRule="auto"/>
        <w:ind w:left="965" w:right="396"/>
      </w:pPr>
      <w:r>
        <w:rPr>
          <w:rFonts w:ascii="Segoe UI" w:hAnsi="Segoe UI" w:eastAsia="Segoe UI" w:cs="Segoe UI"/>
          <w:color w:val="333333"/>
          <w:sz w:val="21"/>
        </w:rPr>
        <w:t>It was a pleasure having Rod work with our marketing and website development team and I’d enjoy working with him again. His technical and organizational skills would be an asset to any company, and his sense of humor helped us to push through some difficult phases of our deployment.</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Kara Miley</w:t>
            </w:r>
          </w:p>
          <w:p>
            <w:pPr>
              <w:spacing w:before="0" w:after="80" w:line="240" w:lineRule="auto"/>
              <w:keepNext/>
              <w:ind w:right="396"/>
            </w:pPr>
            <w:r>
              <w:rPr>
                <w:rFonts w:ascii="Segoe UI" w:hAnsi="Segoe UI" w:eastAsia="Segoe UI" w:cs="Segoe UI"/>
                <w:color w:val="666666"/>
                <w:sz w:val="21"/>
              </w:rPr>
              <w:t>VP of Public Relations at Serotonin</w:t>
            </w:r>
          </w:p>
          <w:p>
            <w:pPr>
              <w:spacing w:before="0" w:after="80" w:line="240" w:lineRule="auto"/>
              <w:keepNext/>
              <w:ind w:right="0"/>
            </w:pPr>
            <w:r>
              <w:rPr>
                <w:rFonts w:ascii="Segoe UI" w:hAnsi="Segoe UI" w:eastAsia="Segoe UI" w:cs="Segoe UI"/>
                <w:color w:val="999999"/>
                <w:sz w:val="21"/>
              </w:rPr>
              <w:t>December 19, 2016, Kara was Marketing Associate at Mezocliq and worked with Rod on the same team</w:t>
            </w:r>
          </w:p>
        </w:tc>
      </w:tr>
    </w:tbl>
    <w:p>
      <w:pPr>
        <w:spacing w:before="0" w:after="240" w:line="264" w:lineRule="auto"/>
        <w:ind w:left="965" w:right="396"/>
      </w:pPr>
      <w:r>
        <w:rPr>
          <w:rFonts w:ascii="Segoe UI" w:hAnsi="Segoe UI" w:eastAsia="Segoe UI" w:cs="Segoe UI"/>
          <w:color w:val="333333"/>
          <w:sz w:val="21"/>
        </w:rPr>
        <w:t>We worked together in the same team on the company’s public-facing website for a number of months. Rod made the development process transparent from start to finish and delivered exactly what the team had envisioned, which was no easy feat. He was patient through several pivots in creative direction. He was a pleasure to work with and is a talented and very detail-oriented developer.</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Claudio Baptista</w:t>
            </w:r>
          </w:p>
          <w:p>
            <w:pPr>
              <w:spacing w:before="0" w:after="80" w:line="240" w:lineRule="auto"/>
              <w:keepNext/>
              <w:ind w:right="396"/>
            </w:pPr>
            <w:r>
              <w:rPr>
                <w:rFonts w:ascii="Segoe UI" w:hAnsi="Segoe UI" w:eastAsia="Segoe UI" w:cs="Segoe UI"/>
                <w:color w:val="666666"/>
                <w:sz w:val="21"/>
              </w:rPr>
              <w:t>Design Leadership | Director of UX, DTC at GoPro</w:t>
            </w:r>
          </w:p>
          <w:p>
            <w:pPr>
              <w:spacing w:before="0" w:after="80" w:line="240" w:lineRule="auto"/>
              <w:keepNext/>
              <w:ind w:right="0"/>
            </w:pPr>
            <w:r>
              <w:rPr>
                <w:rFonts w:ascii="Segoe UI" w:hAnsi="Segoe UI" w:eastAsia="Segoe UI" w:cs="Segoe UI"/>
                <w:color w:val="999999"/>
                <w:sz w:val="21"/>
              </w:rPr>
              <w:t>October 10, 2013, Claudio was freelance agency Senior Designer at Cosgrove and reported to Rod</w:t>
            </w:r>
          </w:p>
        </w:tc>
      </w:tr>
    </w:tbl>
    <w:p>
      <w:pPr>
        <w:spacing w:before="0" w:after="240" w:line="264" w:lineRule="auto"/>
        <w:ind w:left="965" w:right="396"/>
      </w:pPr>
      <w:r>
        <w:rPr>
          <w:rFonts w:ascii="Segoe UI" w:hAnsi="Segoe UI" w:eastAsia="Segoe UI" w:cs="Segoe UI"/>
          <w:color w:val="333333"/>
          <w:sz w:val="21"/>
        </w:rPr>
        <w:t>I have had the privilege to work with Rod over the years. He is a passionate developer with an eye for detail. His awareness of creative development and technology, makes him a great asset to any company. I really enjoyed working with him one-on-one in several projects. His creative direction is always clear and his deep understanding of the design process is key to a successful outcome. I’d highly recommend Rod.</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Laura DeGraff</w:t>
            </w:r>
          </w:p>
          <w:p>
            <w:pPr>
              <w:spacing w:before="0" w:after="80" w:line="240" w:lineRule="auto"/>
              <w:keepNext/>
              <w:ind w:right="396"/>
            </w:pPr>
            <w:r>
              <w:rPr>
                <w:rFonts w:ascii="Segoe UI" w:hAnsi="Segoe UI" w:eastAsia="Segoe UI" w:cs="Segoe UI"/>
                <w:color w:val="666666"/>
                <w:sz w:val="21"/>
              </w:rPr>
              <w:t>Chief Marketing Officer at Alden Investment Group</w:t>
            </w:r>
          </w:p>
          <w:p>
            <w:pPr>
              <w:spacing w:before="0" w:after="80" w:line="240" w:lineRule="auto"/>
              <w:keepNext/>
              <w:ind w:right="0"/>
            </w:pPr>
            <w:r>
              <w:rPr>
                <w:rFonts w:ascii="Segoe UI" w:hAnsi="Segoe UI" w:eastAsia="Segoe UI" w:cs="Segoe UI"/>
                <w:color w:val="999999"/>
                <w:sz w:val="21"/>
              </w:rPr>
              <w:t>April 23, 2013, Laura was AVP, Digital Marketing at Barclays and Rod’s agency client at Cosgrove</w:t>
            </w:r>
          </w:p>
        </w:tc>
      </w:tr>
    </w:tbl>
    <w:p>
      <w:pPr>
        <w:spacing w:before="0" w:after="240" w:line="264" w:lineRule="auto"/>
        <w:ind w:left="965" w:right="396"/>
      </w:pPr>
      <w:r>
        <w:rPr>
          <w:rFonts w:ascii="Segoe UI" w:hAnsi="Segoe UI" w:eastAsia="Segoe UI" w:cs="Segoe UI"/>
          <w:color w:val="333333"/>
          <w:sz w:val="21"/>
        </w:rPr>
        <w:t>Over the past year, I’ve had the good fortune of working with Rod on two major projects for Barclays. Without Rod’s expertise, strategic creativity and can-do attitude, we would not have the outstanding web sites we do today. Both internal stakeholders and external vendors are always very pleased when Rod is the developer on a project, as he collaborates so well with the group.</w:t>
      </w:r>
    </w:p>
    <w:p>
      <w:pPr>
        <w:spacing w:before="0" w:after="240" w:line="264" w:lineRule="auto"/>
        <w:ind w:left="965" w:right="396"/>
      </w:pPr>
      <w:r>
        <w:rPr>
          <w:rFonts w:ascii="Segoe UI" w:hAnsi="Segoe UI" w:eastAsia="Segoe UI" w:cs="Segoe UI"/>
          <w:color w:val="333333"/>
          <w:sz w:val="21"/>
        </w:rPr>
        <w:t>Rod is a true genius when it comes to Web development and bringing concepts to life. Other vendors have commented on Rod’s flawless and well-written code. Rod is extremely knowledgeable with all types of coding languages (Ajax, PHP, HTML5), and how to use them in various combinations for the best Web and usability experience. He is also well versed in SEO, responsive design and mobile development.</w:t>
      </w:r>
    </w:p>
    <w:p>
      <w:pPr>
        <w:spacing w:before="0" w:after="240" w:line="264" w:lineRule="auto"/>
        <w:ind w:left="965" w:right="396"/>
      </w:pPr>
      <w:r>
        <w:rPr>
          <w:rFonts w:ascii="Segoe UI" w:hAnsi="Segoe UI" w:eastAsia="Segoe UI" w:cs="Segoe UI"/>
          <w:color w:val="333333"/>
          <w:sz w:val="21"/>
        </w:rPr>
        <w:t>Rod is both dedicated and quick to respond. Getting the job done right and on time is his priority. It’s rare to find someone with such a strong work ethic.</w:t>
      </w:r>
    </w:p>
    <w:p>
      <w:pPr>
        <w:spacing w:before="0" w:after="240" w:line="264" w:lineRule="auto"/>
        <w:ind w:left="965" w:right="396"/>
      </w:pPr>
      <w:r>
        <w:rPr>
          <w:rFonts w:ascii="Segoe UI" w:hAnsi="Segoe UI" w:eastAsia="Segoe UI" w:cs="Segoe UI"/>
          <w:color w:val="333333"/>
          <w:sz w:val="21"/>
        </w:rPr>
        <w:t>I cannot speak highly enough of Rod and his abilities. I would recommend him to anyone for a fantastic end result. I hope to work with him on many more development projects in the future.</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Ted Kusio</w:t>
            </w:r>
          </w:p>
          <w:p>
            <w:pPr>
              <w:spacing w:before="0" w:after="80" w:line="240" w:lineRule="auto"/>
              <w:keepNext/>
              <w:ind w:right="396"/>
            </w:pPr>
            <w:r>
              <w:rPr>
                <w:rFonts w:ascii="Segoe UI" w:hAnsi="Segoe UI" w:eastAsia="Segoe UI" w:cs="Segoe UI"/>
                <w:color w:val="666666"/>
                <w:sz w:val="21"/>
              </w:rPr>
              <w:t>Manager of Digital Design at Lumen Technologies</w:t>
            </w:r>
          </w:p>
          <w:p>
            <w:pPr>
              <w:spacing w:before="0" w:after="80" w:line="240" w:lineRule="auto"/>
              <w:keepNext/>
              <w:ind w:right="0"/>
            </w:pPr>
            <w:r>
              <w:rPr>
                <w:rFonts w:ascii="Segoe UI" w:hAnsi="Segoe UI" w:eastAsia="Segoe UI" w:cs="Segoe UI"/>
                <w:color w:val="999999"/>
                <w:sz w:val="21"/>
              </w:rPr>
              <w:t>April 21, 2013, Ted was an agency Senior Developer at Cosgrove and reported directly to Rod</w:t>
            </w:r>
          </w:p>
        </w:tc>
      </w:tr>
    </w:tbl>
    <w:p>
      <w:pPr>
        <w:spacing w:before="0" w:after="240" w:line="264" w:lineRule="auto"/>
        <w:ind w:left="965" w:right="396"/>
      </w:pPr>
      <w:r>
        <w:rPr>
          <w:rFonts w:ascii="Segoe UI" w:hAnsi="Segoe UI" w:eastAsia="Segoe UI" w:cs="Segoe UI"/>
          <w:color w:val="333333"/>
          <w:sz w:val="21"/>
        </w:rPr>
        <w:t>Rod Boev is one of the smartest, sharpest developers I’ve ever worked with. Not only does he know how to make things work, but he makes makes them work well to create positive user experiences.</w:t>
      </w:r>
    </w:p>
    <w:p>
      <w:pPr>
        <w:spacing w:before="0" w:after="240" w:line="264" w:lineRule="auto"/>
        <w:ind w:left="965" w:right="396"/>
      </w:pPr>
      <w:r>
        <w:rPr>
          <w:rFonts w:ascii="Segoe UI" w:hAnsi="Segoe UI" w:eastAsia="Segoe UI" w:cs="Segoe UI"/>
          <w:color w:val="333333"/>
          <w:sz w:val="21"/>
        </w:rPr>
        <w:t>His code is lean and purposeful, based on a deep understanding on the underlying logic, and a clear focus on just what’s needed. He also extends this capability to uncanny image optimization, fitting megabytes of detail into peppy kilobyte downloads. This attention to detail makes seemingly large sites load quickly on a variety of devices and operating systems, achieving the goal or getting more people to see the site’s message.</w:t>
      </w:r>
    </w:p>
    <w:p>
      <w:pPr>
        <w:spacing w:before="0" w:after="240" w:line="264" w:lineRule="auto"/>
        <w:ind w:left="965" w:right="396"/>
      </w:pPr>
      <w:r>
        <w:rPr>
          <w:rFonts w:ascii="Segoe UI" w:hAnsi="Segoe UI" w:eastAsia="Segoe UI" w:cs="Segoe UI"/>
          <w:color w:val="333333"/>
          <w:sz w:val="21"/>
        </w:rPr>
        <w:t>Rod is also a great communicator and collaborator, sharing his knowledge with others at a level that makes sense to them, and working with others without ego to make any project better.</w:t>
      </w:r>
    </w:p>
    <w:p>
      <w:pPr>
        <w:spacing w:before="0" w:after="240" w:line="264" w:lineRule="auto"/>
        <w:ind w:left="965" w:right="396"/>
      </w:pPr>
      <w:r>
        <w:rPr>
          <w:rFonts w:ascii="Segoe UI" w:hAnsi="Segoe UI" w:eastAsia="Segoe UI" w:cs="Segoe UI"/>
          <w:color w:val="333333"/>
          <w:sz w:val="21"/>
        </w:rPr>
        <w:t>I strongly recommend Rod for web/digital projects where quality is the goal.</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Adil Allamar</w:t>
            </w:r>
          </w:p>
          <w:p>
            <w:pPr>
              <w:spacing w:before="0" w:after="80" w:line="240" w:lineRule="auto"/>
              <w:keepNext/>
              <w:ind w:right="396"/>
            </w:pPr>
            <w:r>
              <w:rPr>
                <w:rFonts w:ascii="Segoe UI" w:hAnsi="Segoe UI" w:eastAsia="Segoe UI" w:cs="Segoe UI"/>
                <w:color w:val="666666"/>
                <w:sz w:val="21"/>
              </w:rPr>
              <w:t>Member Board Of Directors - Citi Singapore</w:t>
            </w:r>
          </w:p>
          <w:p>
            <w:pPr>
              <w:spacing w:before="0" w:after="80" w:line="240" w:lineRule="auto"/>
              <w:keepNext/>
              <w:ind w:right="0"/>
            </w:pPr>
            <w:r>
              <w:rPr>
                <w:rFonts w:ascii="Segoe UI" w:hAnsi="Segoe UI" w:eastAsia="Segoe UI" w:cs="Segoe UI"/>
                <w:color w:val="999999"/>
                <w:sz w:val="21"/>
              </w:rPr>
              <w:t>March 25, 2013, Adil was Director of Marketing at Barclays and Rod’s agency client at Cosgrove</w:t>
            </w:r>
          </w:p>
        </w:tc>
      </w:tr>
    </w:tbl>
    <w:p>
      <w:pPr>
        <w:spacing w:before="0" w:after="240" w:line="264" w:lineRule="auto"/>
        <w:ind w:left="965" w:right="396"/>
      </w:pPr>
      <w:r>
        <w:rPr>
          <w:rFonts w:ascii="Segoe UI" w:hAnsi="Segoe UI" w:eastAsia="Segoe UI" w:cs="Segoe UI"/>
          <w:color w:val="333333"/>
          <w:sz w:val="21"/>
        </w:rPr>
        <w:t>I’ve had the pleasure of working with Rod and was very impressed by his technical skills, subject matter expertise and positive attitude. Rod led the development of several key strategic projects where he did an outstanding job bringing our creative to life and going to great lengths to ensure the user experience and interaction with the website were intuitive and seamless. Rod’s attention to detail is second to none. On both of projects there was a lot of attention paid to various aspects including site adaptability (by making it easy to modify and test different marketing approaches against), SEO optimization, and overall design performance to deliver a rich site experience. One of Rod’s key strengths is his ability to bring a collaborative approach to his projects and build a consensus across his cross-functional partners, and I highly recommend him on any web related project.</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M. David Johnson</w:t>
            </w:r>
          </w:p>
          <w:p>
            <w:pPr>
              <w:spacing w:before="0" w:after="80" w:line="240" w:lineRule="auto"/>
              <w:keepNext/>
              <w:ind w:right="396"/>
            </w:pPr>
            <w:r>
              <w:rPr>
                <w:rFonts w:ascii="Segoe UI" w:hAnsi="Segoe UI" w:eastAsia="Segoe UI" w:cs="Segoe UI"/>
                <w:color w:val="666666"/>
                <w:sz w:val="21"/>
              </w:rPr>
              <w:t>CEO at Modern Family Law</w:t>
            </w:r>
          </w:p>
          <w:p>
            <w:pPr>
              <w:spacing w:before="0" w:after="80" w:line="240" w:lineRule="auto"/>
              <w:keepNext/>
              <w:ind w:right="0"/>
            </w:pPr>
            <w:r>
              <w:rPr>
                <w:rFonts w:ascii="Segoe UI" w:hAnsi="Segoe UI" w:eastAsia="Segoe UI" w:cs="Segoe UI"/>
                <w:color w:val="999999"/>
                <w:sz w:val="21"/>
              </w:rPr>
              <w:t>October 10, 2012, M. David was CEO at Denver Family Law and Rod’s client</w:t>
            </w:r>
          </w:p>
        </w:tc>
      </w:tr>
    </w:tbl>
    <w:p>
      <w:pPr>
        <w:spacing w:before="0" w:after="240" w:line="264" w:lineRule="auto"/>
        <w:ind w:left="965" w:right="396"/>
      </w:pPr>
      <w:r>
        <w:rPr>
          <w:rFonts w:ascii="Segoe UI" w:hAnsi="Segoe UI" w:eastAsia="Segoe UI" w:cs="Segoe UI"/>
          <w:color w:val="333333"/>
          <w:sz w:val="21"/>
        </w:rPr>
        <w:t>Rod is the best developer you could ever ask for. His code is elegant, efficient, flexible – nothing short of amazing. I enjoyed working with him, even at 3am on so many nights, and he’ll always be the first call I make when I need anything web related. 10 out of 10.</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Conrad Z. Mueller</w:t>
            </w:r>
          </w:p>
          <w:p>
            <w:pPr>
              <w:spacing w:before="0" w:after="80" w:line="240" w:lineRule="auto"/>
              <w:keepNext/>
              <w:ind w:right="396"/>
            </w:pPr>
            <w:r>
              <w:rPr>
                <w:rFonts w:ascii="Segoe UI" w:hAnsi="Segoe UI" w:eastAsia="Segoe UI" w:cs="Segoe UI"/>
                <w:color w:val="666666"/>
                <w:sz w:val="21"/>
              </w:rPr>
              <w:t>Founder/Principal, 5 Continents International (5CI)</w:t>
            </w:r>
          </w:p>
          <w:p>
            <w:pPr>
              <w:spacing w:before="0" w:after="80" w:line="240" w:lineRule="auto"/>
              <w:keepNext/>
              <w:ind w:right="0"/>
            </w:pPr>
            <w:r>
              <w:rPr>
                <w:rFonts w:ascii="Segoe UI" w:hAnsi="Segoe UI" w:eastAsia="Segoe UI" w:cs="Segoe UI"/>
                <w:color w:val="999999"/>
                <w:sz w:val="21"/>
              </w:rPr>
              <w:t>August 20, 2012, Conrad was CEO at 5CI and Rod’s agency client at Cosgrove</w:t>
            </w:r>
          </w:p>
        </w:tc>
      </w:tr>
    </w:tbl>
    <w:p>
      <w:pPr>
        <w:spacing w:before="0" w:after="240" w:line="264" w:lineRule="auto"/>
        <w:ind w:left="965" w:right="396"/>
      </w:pPr>
      <w:r>
        <w:rPr>
          <w:rFonts w:ascii="Segoe UI" w:hAnsi="Segoe UI" w:eastAsia="Segoe UI" w:cs="Segoe UI"/>
          <w:color w:val="333333"/>
          <w:sz w:val="21"/>
        </w:rPr>
        <w:t>5 Continents International (5CI) reached out to Cosgrove Associates to design and launch their website. Rod did a fantastic job of developing a website that reflected the vision laid out by 5CI. He also led the creation of an intuitive and critical website Content Management System (CMS) that enables 5CI to easily make site modifications when required. Rod was readily available to answer technical questions and to make recommendations on website design, functionality, hosing and content. Rod is very easy to work with and instills confidence when trusting something as critical as a company’s website. I highly recommend working with Rod and the Cosgrove Associates team.</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Nathaniel Hagey</w:t>
            </w:r>
          </w:p>
          <w:p>
            <w:pPr>
              <w:spacing w:before="0" w:after="80" w:line="240" w:lineRule="auto"/>
              <w:keepNext/>
              <w:ind w:right="396"/>
            </w:pPr>
            <w:r>
              <w:rPr>
                <w:rFonts w:ascii="Segoe UI" w:hAnsi="Segoe UI" w:eastAsia="Segoe UI" w:cs="Segoe UI"/>
                <w:color w:val="666666"/>
                <w:sz w:val="21"/>
              </w:rPr>
              <w:t>Software engineering</w:t>
            </w:r>
          </w:p>
          <w:p>
            <w:pPr>
              <w:spacing w:before="0" w:after="80" w:line="240" w:lineRule="auto"/>
              <w:keepNext/>
              <w:ind w:right="0"/>
            </w:pPr>
            <w:r>
              <w:rPr>
                <w:rFonts w:ascii="Segoe UI" w:hAnsi="Segoe UI" w:eastAsia="Segoe UI" w:cs="Segoe UI"/>
                <w:color w:val="999999"/>
                <w:sz w:val="21"/>
              </w:rPr>
              <w:t>December 20, 2011, Nathaniel was Senior Front-End Web Developer at Victoria’s Secret and worked with Rod on the same team</w:t>
            </w:r>
          </w:p>
        </w:tc>
      </w:tr>
    </w:tbl>
    <w:p>
      <w:pPr>
        <w:spacing w:before="0" w:after="240" w:line="264" w:lineRule="auto"/>
        <w:ind w:left="965" w:right="396"/>
      </w:pPr>
      <w:r>
        <w:rPr>
          <w:rFonts w:ascii="Segoe UI" w:hAnsi="Segoe UI" w:eastAsia="Segoe UI" w:cs="Segoe UI"/>
          <w:color w:val="333333"/>
          <w:sz w:val="21"/>
        </w:rPr>
        <w:t>Rod has a great understanding of web concepts, front end coding standards, and working with and/or developing code. He’s professional and a pleasure to work with.</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Anthony Pizzuto</w:t>
            </w:r>
          </w:p>
          <w:p>
            <w:pPr>
              <w:spacing w:before="0" w:after="80" w:line="240" w:lineRule="auto"/>
              <w:keepNext/>
              <w:ind w:right="396"/>
            </w:pPr>
            <w:r>
              <w:rPr>
                <w:rFonts w:ascii="Segoe UI" w:hAnsi="Segoe UI" w:eastAsia="Segoe UI" w:cs="Segoe UI"/>
                <w:color w:val="666666"/>
                <w:sz w:val="21"/>
              </w:rPr>
              <w:t>VP, SR. Director | Brand Transformation | Integrated Marketing &amp; Planning | Storytelling</w:t>
            </w:r>
          </w:p>
          <w:p>
            <w:pPr>
              <w:spacing w:before="0" w:after="80" w:line="240" w:lineRule="auto"/>
              <w:keepNext/>
              <w:ind w:right="0"/>
            </w:pPr>
            <w:r>
              <w:rPr>
                <w:rFonts w:ascii="Segoe UI" w:hAnsi="Segoe UI" w:eastAsia="Segoe UI" w:cs="Segoe UI"/>
                <w:color w:val="999999"/>
                <w:sz w:val="21"/>
              </w:rPr>
              <w:t>December 7, 2011, Anthony was Manager, Digital Production at Victoria’s Secret and worked with Rod on different teams</w:t>
            </w:r>
          </w:p>
        </w:tc>
      </w:tr>
    </w:tbl>
    <w:p>
      <w:pPr>
        <w:spacing w:before="0" w:after="240" w:line="264" w:lineRule="auto"/>
        <w:ind w:left="965" w:right="396"/>
      </w:pPr>
      <w:r>
        <w:rPr>
          <w:rFonts w:ascii="Segoe UI" w:hAnsi="Segoe UI" w:eastAsia="Segoe UI" w:cs="Segoe UI"/>
          <w:color w:val="333333"/>
          <w:sz w:val="21"/>
        </w:rPr>
        <w:t>I have had the pleasure of working with Rod on various digital initiatives for the better part of a year now and have nothing but praise for his work. He is an extremely talented developer. When I have encountered a programming issue, he knows exactly where to look to solve my problems. When given a task, he executes on or before deadline, and consistently meets or exceeds the team’s expectations.</w:t>
      </w:r>
    </w:p>
    <w:p>
      <w:pPr>
        <w:spacing w:before="0" w:after="240" w:line="264" w:lineRule="auto"/>
        <w:ind w:left="965" w:right="396"/>
      </w:pPr>
      <w:r>
        <w:rPr>
          <w:rFonts w:ascii="Segoe UI" w:hAnsi="Segoe UI" w:eastAsia="Segoe UI" w:cs="Segoe UI"/>
          <w:color w:val="333333"/>
          <w:sz w:val="21"/>
        </w:rPr>
        <w:t>He is committed, not only to the tasks at hand, but to growing as a leader in the world of frontend web development. He brings wonderful ideas to the table, is always willing to learn new things, and is never afraid to ask the “why” behind a request. These traits make him an amazing asset to any organization.</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Brandon Schnierer</w:t>
            </w:r>
          </w:p>
          <w:p>
            <w:pPr>
              <w:spacing w:before="0" w:after="80" w:line="240" w:lineRule="auto"/>
              <w:keepNext/>
              <w:ind w:right="396"/>
            </w:pPr>
            <w:r>
              <w:rPr>
                <w:rFonts w:ascii="Segoe UI" w:hAnsi="Segoe UI" w:eastAsia="Segoe UI" w:cs="Segoe UI"/>
                <w:color w:val="666666"/>
                <w:sz w:val="21"/>
              </w:rPr>
              <w:t>Manager, Enterprise Solution Engineering at Asana</w:t>
            </w:r>
          </w:p>
          <w:p>
            <w:pPr>
              <w:spacing w:before="0" w:after="80" w:line="240" w:lineRule="auto"/>
              <w:keepNext/>
              <w:ind w:right="0"/>
            </w:pPr>
            <w:r>
              <w:rPr>
                <w:rFonts w:ascii="Segoe UI" w:hAnsi="Segoe UI" w:eastAsia="Segoe UI" w:cs="Segoe UI"/>
                <w:color w:val="999999"/>
                <w:sz w:val="21"/>
              </w:rPr>
              <w:t>May 23, 2011, Brandon was Content Editor at Microsoft, in partnership with NBCSports.com</w:t>
            </w:r>
          </w:p>
        </w:tc>
      </w:tr>
    </w:tbl>
    <w:p>
      <w:pPr>
        <w:spacing w:before="0" w:after="240" w:line="264" w:lineRule="auto"/>
        <w:ind w:left="965" w:right="396"/>
      </w:pPr>
      <w:r>
        <w:rPr>
          <w:rFonts w:ascii="Segoe UI" w:hAnsi="Segoe UI" w:eastAsia="Segoe UI" w:cs="Segoe UI"/>
          <w:color w:val="333333"/>
          <w:sz w:val="21"/>
        </w:rPr>
        <w:t>Working with Rod has been a pleasure – he is motivated, willing to tackle complex issues, provides great customer service, and can quickly switch hats to be instrumental in a variety of technical and business situations. Is is able to quickly identify the root of an issue and solve it efficiently without requiring rework or continued fixes. Rod is an asset to any team and comes highly recommended by myself and others you can see here.</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Raanan Bar-Cohen</w:t>
            </w:r>
          </w:p>
          <w:p>
            <w:pPr>
              <w:spacing w:before="0" w:after="80" w:line="240" w:lineRule="auto"/>
              <w:keepNext/>
              <w:ind w:right="396"/>
            </w:pPr>
            <w:r>
              <w:rPr>
                <w:rFonts w:ascii="Segoe UI" w:hAnsi="Segoe UI" w:eastAsia="Segoe UI" w:cs="Segoe UI"/>
                <w:color w:val="666666"/>
                <w:sz w:val="21"/>
              </w:rPr>
              <w:t>Co-Founder at Resolute Ventures</w:t>
            </w:r>
          </w:p>
          <w:p>
            <w:pPr>
              <w:spacing w:before="0" w:after="80" w:line="240" w:lineRule="auto"/>
              <w:keepNext/>
              <w:ind w:right="0"/>
            </w:pPr>
            <w:r>
              <w:rPr>
                <w:rFonts w:ascii="Segoe UI" w:hAnsi="Segoe UI" w:eastAsia="Segoe UI" w:cs="Segoe UI"/>
                <w:color w:val="999999"/>
                <w:sz w:val="21"/>
              </w:rPr>
              <w:t>May 20, 2011, Raanan was SVP, Business Services at Automattic, and worked with Rod on different teams</w:t>
            </w:r>
          </w:p>
        </w:tc>
      </w:tr>
    </w:tbl>
    <w:p>
      <w:pPr>
        <w:spacing w:before="0" w:after="240" w:line="264" w:lineRule="auto"/>
        <w:ind w:left="965" w:right="396"/>
      </w:pPr>
      <w:r>
        <w:rPr>
          <w:rFonts w:ascii="Segoe UI" w:hAnsi="Segoe UI" w:eastAsia="Segoe UI" w:cs="Segoe UI"/>
          <w:color w:val="333333"/>
          <w:sz w:val="21"/>
        </w:rPr>
        <w:t>Rod has the total package, a triple-threat if you will. He’s hard working, talented, and great to work with.</w:t>
      </w:r>
    </w:p>
    <w:p>
      <w:pPr>
        <w:spacing w:before="0" w:after="240" w:line="264" w:lineRule="auto"/>
        <w:ind w:left="965" w:right="396"/>
      </w:pPr>
      <w:r>
        <w:rPr>
          <w:rFonts w:ascii="Segoe UI" w:hAnsi="Segoe UI" w:eastAsia="Segoe UI" w:cs="Segoe UI"/>
          <w:color w:val="333333"/>
          <w:sz w:val="21"/>
        </w:rPr>
        <w:t>WordPress.com VIP and NBC Sports have a great partnership, and Rod is a big reason why.</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George Malone</w:t>
            </w:r>
          </w:p>
          <w:p>
            <w:pPr>
              <w:spacing w:before="0" w:after="80" w:line="240" w:lineRule="auto"/>
              <w:keepNext/>
              <w:ind w:right="396"/>
            </w:pPr>
            <w:r>
              <w:rPr>
                <w:rFonts w:ascii="Segoe UI" w:hAnsi="Segoe UI" w:eastAsia="Segoe UI" w:cs="Segoe UI"/>
                <w:color w:val="666666"/>
                <w:sz w:val="21"/>
              </w:rPr>
              <w:t>Content Program Manager | Digital strategist | Editor | Storyteller</w:t>
            </w:r>
          </w:p>
          <w:p>
            <w:pPr>
              <w:spacing w:before="0" w:after="80" w:line="240" w:lineRule="auto"/>
              <w:keepNext/>
              <w:ind w:right="0"/>
            </w:pPr>
            <w:r>
              <w:rPr>
                <w:rFonts w:ascii="Segoe UI" w:hAnsi="Segoe UI" w:eastAsia="Segoe UI" w:cs="Segoe UI"/>
                <w:color w:val="999999"/>
                <w:sz w:val="21"/>
              </w:rPr>
              <w:t>May 19, 2011, George was Lead Content Editor at Microsoft, in partnership with NBC Sports</w:t>
            </w:r>
          </w:p>
        </w:tc>
      </w:tr>
    </w:tbl>
    <w:p>
      <w:pPr>
        <w:spacing w:before="0" w:after="240" w:line="264" w:lineRule="auto"/>
        <w:ind w:left="965" w:right="396"/>
      </w:pPr>
      <w:r>
        <w:rPr>
          <w:rFonts w:ascii="Segoe UI" w:hAnsi="Segoe UI" w:eastAsia="Segoe UI" w:cs="Segoe UI"/>
          <w:color w:val="333333"/>
          <w:sz w:val="21"/>
        </w:rPr>
        <w:t>Rod juggled many parts of the NBCSports.com redesign, serving as both developer and designer. He put in plenty of overtime to try to accommodate editor requests, and he had to prioritize numerous requests from different parties. He showed great work ethic.</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Holden Berlin</w:t>
            </w:r>
          </w:p>
          <w:p>
            <w:pPr>
              <w:spacing w:before="0" w:after="80" w:line="240" w:lineRule="auto"/>
              <w:keepNext/>
              <w:ind w:right="396"/>
            </w:pPr>
            <w:r>
              <w:rPr>
                <w:rFonts w:ascii="Segoe UI" w:hAnsi="Segoe UI" w:eastAsia="Segoe UI" w:cs="Segoe UI"/>
                <w:color w:val="666666"/>
                <w:sz w:val="21"/>
              </w:rPr>
              <w:t>Co-Founder at Transport Marketing</w:t>
            </w:r>
          </w:p>
          <w:p>
            <w:pPr>
              <w:spacing w:before="0" w:after="80" w:line="240" w:lineRule="auto"/>
              <w:keepNext/>
              <w:ind w:right="0"/>
            </w:pPr>
            <w:r>
              <w:rPr>
                <w:rFonts w:ascii="Segoe UI" w:hAnsi="Segoe UI" w:eastAsia="Segoe UI" w:cs="Segoe UI"/>
                <w:color w:val="999999"/>
                <w:sz w:val="21"/>
              </w:rPr>
              <w:t>May 18, 2011, Holden Berlin was Vice President, Digital Ad Sales Marketing at NBC Sports, and an internal client to Rod</w:t>
            </w:r>
          </w:p>
        </w:tc>
      </w:tr>
    </w:tbl>
    <w:p>
      <w:pPr>
        <w:spacing w:before="0" w:after="240" w:line="264" w:lineRule="auto"/>
        <w:ind w:left="965" w:right="396"/>
      </w:pPr>
      <w:r>
        <w:rPr>
          <w:rFonts w:ascii="Segoe UI" w:hAnsi="Segoe UI" w:eastAsia="Segoe UI" w:cs="Segoe UI"/>
          <w:color w:val="333333"/>
          <w:sz w:val="21"/>
        </w:rPr>
        <w:t>Rod excels at driving the development of creative and high impact concepts for both content and advertising programs, often with limited direction. We’ve worked together across major events in both building out pre-sales collateral as well as unique one-off sold executions for a large number of high profile clients. I can honestly say that Rod’s work was near end product on first pass, almost 100% of the time. He has a vast knowledge of the space and how to balance together advertiser branding, editorial content and user flow in a way that is most effective for all parties. I highly recommend Rod and would love the opportunity to work together in the future.</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Courtney Jenkins</w:t>
            </w:r>
          </w:p>
          <w:p>
            <w:pPr>
              <w:spacing w:before="0" w:after="80" w:line="240" w:lineRule="auto"/>
              <w:keepNext/>
              <w:ind w:right="396"/>
            </w:pPr>
            <w:r>
              <w:rPr>
                <w:rFonts w:ascii="Segoe UI" w:hAnsi="Segoe UI" w:eastAsia="Segoe UI" w:cs="Segoe UI"/>
                <w:color w:val="666666"/>
                <w:sz w:val="21"/>
              </w:rPr>
              <w:t>Sr. Technical Program Manager at SessionM, a Mastercard Company</w:t>
            </w:r>
          </w:p>
          <w:p>
            <w:pPr>
              <w:spacing w:before="0" w:after="80" w:line="240" w:lineRule="auto"/>
              <w:keepNext/>
              <w:ind w:right="0"/>
            </w:pPr>
            <w:r>
              <w:rPr>
                <w:rFonts w:ascii="Segoe UI" w:hAnsi="Segoe UI" w:eastAsia="Segoe UI" w:cs="Segoe UI"/>
                <w:color w:val="999999"/>
                <w:sz w:val="21"/>
              </w:rPr>
              <w:t>September 17, 2010, Courtney was Project Manager at Microsoft, in partnership with NBCSports.com</w:t>
            </w:r>
          </w:p>
        </w:tc>
      </w:tr>
    </w:tbl>
    <w:p>
      <w:pPr>
        <w:spacing w:before="0" w:after="240" w:line="264" w:lineRule="auto"/>
        <w:ind w:left="965" w:right="396"/>
      </w:pPr>
      <w:r>
        <w:rPr>
          <w:rFonts w:ascii="Segoe UI" w:hAnsi="Segoe UI" w:eastAsia="Segoe UI" w:cs="Segoe UI"/>
          <w:color w:val="333333"/>
          <w:sz w:val="21"/>
        </w:rPr>
        <w:t>Rod is a jack of many trades, master of all. Extremely thorough and grasps vision of others and implements without haste. I have never worked with anyone that can turn-around more work in a limited amount of time. Rod always had a calm, cool, collected approach in a fast and crazy Sports Media business that thrives on the Get it Done first, NOW. His soft-spoken demeanor allows him to creatively drive, but never steam roll, as he is always trying to appease the group. That makes him successful at what he does. I would love the opportunity to work with Rod again in the future.</w:t>
      </w:r>
    </w:p>
    <w:p>
      <w:pPr>
        <w:spacing w:before="200" w:after="80"/>
        <w:pBdr>
          <w:bottom w:val="single" w:sz="4" w:space="1" w:color="D0D0D0"/>
        </w:pBdr>
      </w:pP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Ind w:w="216" w:type="dxa"/>
      </w:tblPr>
      <w:tblGrid>
        <w:gridCol w:w="748"/>
        <w:gridCol w:w="9331"/>
      </w:tblGrid>
      <w:tr>
        <w:trPr>
          <w:trHeight w:val="820" w:hRule="atLeast"/>
        </w:trPr>
        <w:tc>
          <w:tcPr>
            <w:tcW w:type="dxa" w:w="748"/>
            <w:vAlign w:val="top"/>
            <w:tcMar>
              <w:top w:w="0" w:type="dxa"/>
              <w:bottom w:w="0" w:type="dxa"/>
              <w:start w:w="0" w:type="dxa"/>
              <w:end w:w="0" w:type="dxa"/>
            </w:tcMar>
          </w:tcPr>
          <w:p>
            <w:pPr>
              <w:spacing w:before="440" w:after="0" w:line="240" w:lineRule="auto"/>
              <w:keepNext/>
            </w:pPr>
            <w:r>
              <w:drawing>
                <wp:inline xmlns:a="http://schemas.openxmlformats.org/drawingml/2006/main" xmlns:pic="http://schemas.openxmlformats.org/drawingml/2006/picture">
                  <wp:extent cx="384048" cy="384048"/>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384048" cy="384048"/>
                          </a:xfrm>
                          <a:prstGeom prst="rect"/>
                        </pic:spPr>
                      </pic:pic>
                    </a:graphicData>
                  </a:graphic>
                </wp:inline>
              </w:drawing>
            </w:r>
          </w:p>
        </w:tc>
        <w:tc>
          <w:tcPr>
            <w:tcW w:type="dxa" w:w="9331"/>
            <w:tcMar>
              <w:top w:w="0" w:type="dxa"/>
              <w:bottom w:w="0" w:type="dxa"/>
              <w:start w:w="0" w:type="dxa"/>
              <w:end w:w="0" w:type="dxa"/>
            </w:tcMar>
          </w:tcPr>
          <w:p>
            <w:pPr>
              <w:spacing w:before="440" w:after="40" w:line="240" w:lineRule="auto"/>
              <w:keepNext/>
              <w:ind w:right="396"/>
            </w:pPr>
            <w:r>
              <w:rPr>
                <w:rFonts w:ascii="Segoe UI" w:hAnsi="Segoe UI" w:eastAsia="Segoe UI" w:cs="Segoe UI"/>
                <w:b/>
                <w:color w:val="000000"/>
                <w:sz w:val="24"/>
              </w:rPr>
              <w:t>Mark Holland</w:t>
            </w:r>
          </w:p>
          <w:p>
            <w:pPr>
              <w:spacing w:before="0" w:after="80" w:line="240" w:lineRule="auto"/>
              <w:keepNext/>
              <w:ind w:right="396"/>
            </w:pPr>
            <w:r>
              <w:rPr>
                <w:rFonts w:ascii="Segoe UI" w:hAnsi="Segoe UI" w:eastAsia="Segoe UI" w:cs="Segoe UI"/>
                <w:color w:val="666666"/>
                <w:sz w:val="21"/>
              </w:rPr>
              <w:t>VP Product at Sportradar</w:t>
            </w:r>
          </w:p>
          <w:p>
            <w:pPr>
              <w:spacing w:before="0" w:after="80" w:line="240" w:lineRule="auto"/>
              <w:keepNext/>
              <w:ind w:right="0"/>
            </w:pPr>
            <w:r>
              <w:rPr>
                <w:rFonts w:ascii="Segoe UI" w:hAnsi="Segoe UI" w:eastAsia="Segoe UI" w:cs="Segoe UI"/>
                <w:color w:val="999999"/>
                <w:sz w:val="21"/>
              </w:rPr>
              <w:t>September 8, 2008, Mark was Director of Operations at NBC Sports and dotted-line supervisor to Rod</w:t>
            </w:r>
          </w:p>
        </w:tc>
      </w:tr>
    </w:tbl>
    <w:p>
      <w:pPr>
        <w:spacing w:before="0" w:after="240" w:line="264" w:lineRule="auto"/>
        <w:ind w:left="965" w:right="396"/>
      </w:pPr>
      <w:r>
        <w:rPr>
          <w:rFonts w:ascii="Segoe UI" w:hAnsi="Segoe UI" w:eastAsia="Segoe UI" w:cs="Segoe UI"/>
          <w:color w:val="333333"/>
          <w:sz w:val="21"/>
        </w:rPr>
        <w:t>Rod is an exceptional developer who takes the time to understand the overall goals of a project to ensure the top quality of his work. Our business is extremely fast paced with quick turn-around projects., and Rod consistently produces top quality work under this pressure. I’ve worked with Rod on many projects and have been extremely impressed with his work ethic, dedication and talents.</w:t>
      </w:r>
    </w:p>
    <w:sectPr w:rsidR="00FC693F" w:rsidRPr="0006063C" w:rsidSect="00034616">
      <w:pgSz w:w="12240" w:h="15840"/>
      <w:pgMar w:top="680" w:right="720" w:bottom="69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4" w:lineRule="auto"/>
    </w:pPr>
    <w:rPr>
      <w:rFonts w:ascii="Segoe UI" w:hAnsi="Segoe UI" w:eastAsia="Segoe UI" w:cs="Segoe UI"/>
      <w:rFonts w:ascii="Segoe UI" w:hAnsi="Segoe U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